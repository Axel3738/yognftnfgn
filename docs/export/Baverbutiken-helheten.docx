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Bäverbutiken – hela bilden (2026-09-23)</w:t>
      </w:r>
    </w:p>
    <w:p>
      <w:r>
        <w:t xml:space="preserve">Sammanställt ur hela repot den 2026-09-23: CLAUDE.md, HANDOFF.md, </w:t>
      </w:r>
      <w:r>
        <w:t>docs/os/</w:t>
      </w:r>
      <w:r>
        <w:t>,</w:t>
      </w:r>
    </w:p>
    <w:p>
      <w:r>
        <w:t>products/*/</w:t>
      </w:r>
      <w:r>
        <w:t xml:space="preserve">, </w:t>
      </w:r>
      <w:r>
        <w:t>stonebite/data/snapshot.json</w:t>
      </w:r>
      <w:r>
        <w:t xml:space="preserve">, </w:t>
      </w:r>
      <w:r>
        <w:t>kundtjanst/</w:t>
      </w:r>
      <w:r>
        <w:t xml:space="preserve">, </w:t>
      </w:r>
      <w:r>
        <w:t>sparning/</w:t>
      </w:r>
      <w:r>
        <w:t>,</w:t>
      </w:r>
    </w:p>
    <w:p>
      <w:r>
        <w:t>mejl/</w:t>
      </w:r>
      <w:r>
        <w:t xml:space="preserve">, </w:t>
      </w:r>
      <w:r>
        <w:t>listicle/</w:t>
      </w:r>
      <w:r>
        <w:t xml:space="preserve">, </w:t>
      </w:r>
      <w:r>
        <w:t>commission/</w:t>
      </w:r>
      <w:r>
        <w:t xml:space="preserve">, </w:t>
      </w:r>
      <w:r>
        <w:t>docs/ecomtalent/</w:t>
      </w:r>
      <w:r>
        <w:t>. Allt står med källa</w:t>
      </w:r>
    </w:p>
    <w:p>
      <w:r>
        <w:t xml:space="preserve">i de filerna. Det som är osäkert eller motsägelsefullt är märkt </w:t>
      </w:r>
      <w:r>
        <w:rPr>
          <w:b/>
        </w:rPr>
        <w:t>[OSÄKERT]</w:t>
      </w:r>
      <w:r>
        <w:t>.</w:t>
      </w:r>
    </w:p>
    <w:p>
      <w:r>
        <w:t xml:space="preserve">Tre kapitel: </w:t>
      </w:r>
      <w:r>
        <w:rPr>
          <w:b/>
        </w:rPr>
        <w:t>1. Framsidan</w:t>
      </w:r>
      <w:r>
        <w:t xml:space="preserve"> (det kunden ser), </w:t>
      </w:r>
      <w:r>
        <w:rPr>
          <w:b/>
        </w:rPr>
        <w:t>2. Baksidan</w:t>
      </w:r>
      <w:r>
        <w:t xml:space="preserve"> (det som</w:t>
      </w:r>
    </w:p>
    <w:p>
      <w:r>
        <w:t xml:space="preserve">driver butiken), </w:t>
      </w:r>
      <w:r>
        <w:rPr>
          <w:b/>
        </w:rPr>
        <w:t>3. Siffror och läge</w:t>
      </w:r>
      <w:r>
        <w:t xml:space="preserve">. Sist: </w:t>
      </w:r>
      <w:r>
        <w:rPr>
          <w:b/>
        </w:rPr>
        <w:t>4. Öppna frågor</w:t>
      </w:r>
      <w:r>
        <w:t>.</w:t>
      </w:r>
    </w:p>
    <w:p>
      <w:r>
        <w:t xml:space="preserve">Meddelandet till Evolve-chattboten ligger i </w:t>
      </w:r>
      <w:r>
        <w:t>docs/evolve-meddelande.md</w:t>
      </w:r>
      <w:r>
        <w:t>.</w:t>
      </w:r>
    </w:p>
    <w:p>
      <w:pPr>
        <w:pStyle w:val="Heading2"/>
      </w:pPr>
      <w:r>
        <w:t>Grunden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baverbutiken.se, Shopify, SEK, bara Sverige</w:t>
            </w:r>
          </w:p>
        </w:tc>
      </w:tr>
      <w:tr>
        <w:tc>
          <w:tcPr>
            <w:tcW w:type="dxa" w:w="4320"/>
          </w:tcPr>
          <w:p>
            <w:r>
              <w:t>Typ</w:t>
            </w:r>
          </w:p>
        </w:tc>
        <w:tc>
          <w:tcPr>
            <w:tcW w:type="dxa" w:w="4320"/>
          </w:tcPr>
          <w:p>
            <w:r>
              <w:t>Generalbutik (dropshipping, Temu-/Kina-källor), ~138 produkter (inventering 2026-08-06)</w:t>
            </w:r>
          </w:p>
        </w:tc>
      </w:tr>
      <w:tr>
        <w:tc>
          <w:tcPr>
            <w:tcW w:type="dxa" w:w="4320"/>
          </w:tcPr>
          <w:p>
            <w:r>
              <w:t>Bolag</w:t>
            </w:r>
          </w:p>
        </w:tc>
        <w:tc>
          <w:tcPr>
            <w:tcW w:type="dxa" w:w="4320"/>
          </w:tcPr>
          <w:p>
            <w:r>
              <w:t>Stonebite Ecom AB</w:t>
            </w:r>
          </w:p>
        </w:tc>
      </w:tr>
      <w:tr>
        <w:tc>
          <w:tcPr>
            <w:tcW w:type="dxa" w:w="4320"/>
          </w:tcPr>
          <w:p>
            <w:r>
              <w:t>Annonskonto</w:t>
            </w:r>
          </w:p>
        </w:tc>
        <w:tc>
          <w:tcPr>
            <w:tcW w:type="dxa" w:w="4320"/>
          </w:tcPr>
          <w:p>
            <w:r>
              <w:t>Meta "MagiBorsten" (SEK) – ett eget konto, blandas aldrig med andra verksamheter</w:t>
            </w:r>
          </w:p>
        </w:tc>
      </w:tr>
      <w:tr>
        <w:tc>
          <w:tcPr>
            <w:tcW w:type="dxa" w:w="4320"/>
          </w:tcPr>
          <w:p>
            <w:r>
              <w:t>Roll i dag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Testbädd</w:t>
            </w:r>
            <w:r>
              <w:t xml:space="preserve"> (Axels beslut 2026-09-09, </w:t>
            </w:r>
            <w:r>
              <w:t>factory/TRAPPAN.md</w:t>
            </w:r>
            <w:r>
              <w:t>): produkter testas här, vinnare flyttas till egna en-produktsbutiker (OPS). Bara CaraShell finns kvar av OPS-butikerna</w:t>
            </w:r>
          </w:p>
        </w:tc>
      </w:tr>
      <w:tr>
        <w:tc>
          <w:tcPr>
            <w:tcW w:type="dxa" w:w="4320"/>
          </w:tcPr>
          <w:p>
            <w:r>
              <w:t>Systerbutiker</w:t>
            </w:r>
          </w:p>
        </w:tc>
        <w:tc>
          <w:tcPr>
            <w:tcW w:type="dxa" w:w="4320"/>
          </w:tcPr>
          <w:p>
            <w:r>
              <w:t>beverbutikken.no (aktiv), baeverbutiken.dk och majavakauppa.fi (pausade som marknad)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Axel (ägare), 6 videoredigerare i Filippinerna, Mechile (VA + Head of Customer Support), UGC-ansvarig</w:t>
            </w:r>
          </w:p>
        </w:tc>
      </w:tr>
    </w:tbl>
    <w:p>
      <w:pPr>
        <w:pStyle w:val="Heading1"/>
      </w:pPr>
      <w:r>
        <w:t>KAPITEL 1 – FRAMSIDAN (det kunden ser)</w:t>
      </w:r>
    </w:p>
    <w:p>
      <w:pPr>
        <w:pStyle w:val="Heading2"/>
      </w:pPr>
      <w:r>
        <w:t>1.1 Kundresan i en mening</w:t>
      </w:r>
    </w:p>
    <w:p>
      <w:r>
        <w:t>Annons på Facebook/Instagram → produktsida (eller listicle-sida) → paketpris</w:t>
      </w:r>
    </w:p>
    <w:p>
      <w:r>
        <w:t>via Kaching → kassa (Klarna m.fl.) → orderbekräftelse med lyckohjul →</w:t>
      </w:r>
    </w:p>
    <w:p>
      <w:r>
        <w:t xml:space="preserve">fraktmejl med eget paketnummer </w:t>
      </w:r>
      <w:r>
        <w:t>BB-…</w:t>
      </w:r>
      <w:r>
        <w:t xml:space="preserve"> → egen spårningssida → leveransmejl</w:t>
      </w:r>
    </w:p>
    <w:p>
      <w:r>
        <w:t>med recensionsknapp → kundtjänst med AI-bot vid problem.</w:t>
      </w:r>
    </w:p>
    <w:p>
      <w:pPr>
        <w:pStyle w:val="Heading2"/>
      </w:pPr>
      <w:r>
        <w:t>1.2 Annonserna (första mötet)</w:t>
      </w:r>
    </w:p>
    <w:p>
      <w:pPr>
        <w:pStyle w:val="ListBullet"/>
      </w:pPr>
      <w:r>
        <w:rPr>
          <w:b/>
        </w:rPr>
        <w:t>Format:</w:t>
      </w:r>
      <w:r>
        <w:t xml:space="preserve"> video (redigerare, UGC, leverantörsvideo med svenska captions) och</w:t>
      </w:r>
    </w:p>
    <w:p>
      <w:r>
        <w:t xml:space="preserve">  bildannonser (genererade med kie.ai, text ovanpå).</w:t>
      </w:r>
    </w:p>
    <w:p>
      <w:pPr>
        <w:pStyle w:val="ListBullet"/>
      </w:pPr>
      <w:r>
        <w:rPr>
          <w:b/>
        </w:rPr>
        <w:t>Vinkelkoder i namnet</w:t>
      </w:r>
      <w:r>
        <w:t xml:space="preserve"> (räknat på 1 682 annonser 2026-09-21): PD</w:t>
      </w:r>
    </w:p>
    <w:p>
      <w:r>
        <w:t xml:space="preserve">  produktdemo 484, SP social proof 332, CS prisankare 223, SO lösning 115,</w:t>
      </w:r>
    </w:p>
    <w:p>
      <w:r>
        <w:t xml:space="preserve">  GT gåva 100, BOF funnel 48, OB invändning 4.</w:t>
      </w:r>
    </w:p>
    <w:p>
      <w:pPr>
        <w:pStyle w:val="ListBullet"/>
      </w:pPr>
      <w:r>
        <w:rPr>
          <w:b/>
        </w:rPr>
        <w:t>Copyregler</w:t>
      </w:r>
      <w:r>
        <w:t xml:space="preserve"> (</w:t>
      </w:r>
      <w:r>
        <w:t>docs/copy-regler.md</w:t>
      </w:r>
      <w:r>
        <w:t>): varje rad ska gå att se framför sig,</w:t>
      </w:r>
    </w:p>
    <w:p>
      <w:r>
        <w:t xml:space="preserve">  gå att motbevisa och inte kunna sägas av en konkurrent. Butiksnamnet står</w:t>
      </w:r>
    </w:p>
    <w:p>
      <w:r>
        <w:t xml:space="preserve">  aldrig i en annons. Retur beskrivs som "14 dagars ångerrätt enligt lag".</w:t>
      </w:r>
    </w:p>
    <w:p>
      <w:pPr>
        <w:pStyle w:val="ListBullet"/>
      </w:pPr>
      <w:r>
        <w:rPr>
          <w:b/>
        </w:rPr>
        <w:t>Det som vunnit, per produkt (augusti):</w:t>
      </w:r>
    </w:p>
    <w:p>
      <w:pPr>
        <w:pStyle w:val="ListBullet2"/>
      </w:pPr>
      <w:r>
        <w:t xml:space="preserve">Motorhöljet: lång demovideo </w:t>
      </w:r>
      <w:r>
        <w:t>PD_1_H3</w:t>
      </w:r>
      <w:r>
        <w:t xml:space="preserve"> – 59 % av vinsten.</w:t>
      </w:r>
    </w:p>
    <w:p>
      <w:pPr>
        <w:pStyle w:val="ListBullet2"/>
      </w:pPr>
      <w:r>
        <w:t>Strandtofflorna: ETT par på piedestal, tight beskuret, ingen text – 73 % av</w:t>
      </w:r>
    </w:p>
    <w:p>
      <w:r>
        <w:t xml:space="preserve">    vinsten. Blöt mörk yta slog torr beige: CPA 63 kr mot 228 kr, samma bild.</w:t>
      </w:r>
    </w:p>
    <w:p>
      <w:pPr>
        <w:pStyle w:val="ListBullet2"/>
      </w:pPr>
      <w:r>
        <w:t>Sätesöverdraget: rå leverantörsvideo MED inbrända svenska captions: ROAS</w:t>
      </w:r>
    </w:p>
    <w:p>
      <w:r>
        <w:t xml:space="preserve">    2,50. Samma video utan captions: 0,99.</w:t>
      </w:r>
    </w:p>
    <w:p>
      <w:pPr>
        <w:pStyle w:val="ListBullet2"/>
      </w:pPr>
      <w:r>
        <w:t>Axelbältet: äkta UGC i garage – 62 % av vinsten. Statiska bilder gav 383 kr</w:t>
      </w:r>
    </w:p>
    <w:p>
      <w:r>
        <w:t xml:space="preserve">    vinst per 1 000 kr mot 177 kr för video.</w:t>
      </w:r>
    </w:p>
    <w:p>
      <w:pPr>
        <w:pStyle w:val="ListBullet2"/>
      </w:pPr>
      <w:r>
        <w:t>Taköverdraget (nu störst): gåvovinkeln (GT) och prisvinkeln (CS) bäst.</w:t>
      </w:r>
    </w:p>
    <w:p>
      <w:pPr>
        <w:pStyle w:val="ListBullet"/>
      </w:pPr>
      <w:r>
        <w:rPr>
          <w:b/>
        </w:rPr>
        <w:t>Det som förlorat:</w:t>
      </w:r>
      <w:r>
        <w:t xml:space="preserve"> AI-ansikten, produkt beskuren på syntetisk gradient,</w:t>
      </w:r>
    </w:p>
    <w:p>
      <w:r>
        <w:t xml:space="preserve">  text-tunga bilder, långa brand-videos, påhittade rabatter och påhittade</w:t>
      </w:r>
    </w:p>
    <w:p>
      <w:r>
        <w:t xml:space="preserve">  kundcitat.</w:t>
      </w:r>
    </w:p>
    <w:p>
      <w:pPr>
        <w:pStyle w:val="Heading2"/>
      </w:pPr>
      <w:r>
        <w:t>1.3 Butiken</w:t>
      </w:r>
    </w:p>
    <w:p>
      <w:pPr>
        <w:pStyle w:val="ListBullet"/>
      </w:pPr>
      <w:r>
        <w:rPr>
          <w:b/>
        </w:rPr>
        <w:t>Tema:</w:t>
      </w:r>
      <w:r>
        <w:t xml:space="preserve"> Impulse (Online Store 2.0). </w:t>
      </w:r>
      <w:r>
        <w:rPr>
          <w:b/>
        </w:rPr>
        <w:t>[OSÄKERT]</w:t>
      </w:r>
      <w:r>
        <w:t xml:space="preserve"> exakt vilket temautkast</w:t>
      </w:r>
    </w:p>
    <w:p>
      <w:r>
        <w:t xml:space="preserve">  som är publicerat – filerna säger olika saker.</w:t>
      </w:r>
    </w:p>
    <w:p>
      <w:pPr>
        <w:pStyle w:val="ListBullet"/>
      </w:pPr>
      <w:r>
        <w:rPr>
          <w:b/>
        </w:rPr>
        <w:t>Produktsida</w:t>
      </w:r>
      <w:r>
        <w:t xml:space="preserve"> (läst ur den norska kopian av den svenska mallen, </w:t>
      </w:r>
      <w:r>
        <w:rPr>
          <w:b/>
        </w:rPr>
        <w:t>[OSÄKERT]</w:t>
      </w:r>
      <w:r>
        <w:t>):</w:t>
      </w:r>
    </w:p>
    <w:p>
      <w:r>
        <w:t xml:space="preserve">  Judge.me-stjärnor → pris → trust-badge → antal → 3 säljpunkter → lagerstatus</w:t>
      </w:r>
    </w:p>
    <w:p>
      <w:r>
        <w:t xml:space="preserve">  → </w:t>
      </w:r>
      <w:r>
        <w:rPr>
          <w:b/>
        </w:rPr>
        <w:t>Kaching-paket</w:t>
      </w:r>
      <w:r>
        <w:t xml:space="preserve"> → köpknapp → beskrivning → recensioner → testimonials →</w:t>
      </w:r>
    </w:p>
    <w:p>
      <w:r>
        <w:t xml:space="preserve">  rekommendationer.</w:t>
      </w:r>
    </w:p>
    <w:p>
      <w:pPr>
        <w:pStyle w:val="ListBullet"/>
      </w:pPr>
      <w:r>
        <w:rPr>
          <w:b/>
        </w:rPr>
        <w:t>Paketpriser (Kaching):</w:t>
      </w:r>
      <w:r>
        <w:t xml:space="preserve"> "Köp fler – spara mer": 1 st / 2 st −15 % ("Mest</w:t>
      </w:r>
    </w:p>
    <w:p>
      <w:r>
        <w:t xml:space="preserve">  populär", förvald) / 3 st −20 % ("Bäst värde"). Ibland "Köp 1, få 1 gratis".</w:t>
      </w:r>
    </w:p>
    <w:p>
      <w:pPr>
        <w:pStyle w:val="ListBullet"/>
      </w:pPr>
      <w:r>
        <w:rPr>
          <w:b/>
        </w:rPr>
        <w:t>Upsell i kassan:</w:t>
      </w:r>
      <w:r>
        <w:t xml:space="preserve"> "Garanti för säker frakt" 35 kr.</w:t>
      </w:r>
    </w:p>
    <w:p>
      <w:pPr>
        <w:pStyle w:val="ListBullet"/>
      </w:pPr>
      <w:r>
        <w:rPr>
          <w:b/>
        </w:rPr>
        <w:t>Meny:</w:t>
      </w:r>
      <w:r>
        <w:t xml:space="preserve"> Startsida · Bäverkoppling · Bävertratt · Alla produkter · Kontakta</w:t>
      </w:r>
    </w:p>
    <w:p>
      <w:r>
        <w:t xml:space="preserve">  oss · Spåra paket. 8 kategorikollektioner finns men ligger inte i menyn.</w:t>
      </w:r>
    </w:p>
    <w:p>
      <w:pPr>
        <w:pStyle w:val="ListBullet"/>
      </w:pPr>
      <w:r>
        <w:rPr>
          <w:b/>
        </w:rPr>
        <w:t>Saknas:</w:t>
      </w:r>
      <w:r>
        <w:t xml:space="preserve"> Om oss-sida, FAQ-sida. Integritetspolicyn säger fortfarande</w:t>
      </w:r>
    </w:p>
    <w:p>
      <w:r>
        <w:t xml:space="preserve">  "Bäverkoppling.se".</w:t>
      </w:r>
    </w:p>
    <w:p>
      <w:pPr>
        <w:pStyle w:val="ListBullet"/>
      </w:pPr>
      <w:r>
        <w:rPr>
          <w:b/>
        </w:rPr>
        <w:t>Pris och typiska produkter:</w:t>
      </w:r>
      <w:r>
        <w:t xml:space="preserve"> 49–3 349 kr, mest 150–700 kr. Bäst säljande</w:t>
      </w:r>
    </w:p>
    <w:p>
      <w:r>
        <w:t xml:space="preserve">  7 dagar till 2026-09-15: Taköverdrag husvagn (1 129 kr), IBC-tanköverdrag</w:t>
      </w:r>
    </w:p>
    <w:p>
      <w:r>
        <w:t xml:space="preserve">  (489), Fiskespöhållare 4-pack (289), Övervakningskamera (799), Termoskydd</w:t>
      </w:r>
    </w:p>
    <w:p>
      <w:r>
        <w:t xml:space="preserve">  husbil (559), Adventskalender racingbilar (499), Båtmotorskydd 420D (579).</w:t>
      </w:r>
    </w:p>
    <w:p>
      <w:pPr>
        <w:pStyle w:val="ListBullet"/>
      </w:pPr>
      <w:r>
        <w:rPr>
          <w:b/>
        </w:rPr>
        <w:t>Snittorder:</w:t>
      </w:r>
      <w:r>
        <w:t xml:space="preserve"> 725 kr (30 dagar). </w:t>
      </w:r>
      <w:r>
        <w:rPr>
          <w:b/>
        </w:rPr>
        <w:t>96 % av ordrarna har EN produkt.</w:t>
      </w:r>
    </w:p>
    <w:p>
      <w:r>
        <w:t xml:space="preserve">  Återköp 2–3,5 %.</w:t>
      </w:r>
    </w:p>
    <w:p>
      <w:pPr>
        <w:pStyle w:val="Heading2"/>
      </w:pPr>
      <w:r>
        <w:t>1.4 Landningssidor (listiclar)</w:t>
      </w:r>
    </w:p>
    <w:p>
      <w:pPr>
        <w:pStyle w:val="ListBullet"/>
      </w:pPr>
      <w:r>
        <w:t>Egna Shopify-sidor utan meny och sidfot, pixeln följer med.</w:t>
      </w:r>
    </w:p>
    <w:p>
      <w:pPr>
        <w:pStyle w:val="ListBullet"/>
      </w:pPr>
      <w:r>
        <w:t xml:space="preserve">Tre koncept: </w:t>
      </w:r>
      <w:r>
        <w:rPr>
          <w:b/>
        </w:rPr>
        <w:t>Lagerrensning</w:t>
      </w:r>
      <w:r>
        <w:t xml:space="preserve">, </w:t>
      </w:r>
      <w:r>
        <w:rPr>
          <w:b/>
        </w:rPr>
        <w:t>Vi testade X i N dagar</w:t>
      </w:r>
      <w:r>
        <w:t>, **5/7</w:t>
      </w:r>
    </w:p>
    <w:p>
      <w:r>
        <w:t xml:space="preserve">  anledningar**. Obrandade ("Anders på lagret", "OBS: Detta är reklam").</w:t>
      </w:r>
    </w:p>
    <w:p>
      <w:pPr>
        <w:pStyle w:val="ListBullet"/>
      </w:pPr>
      <w:r>
        <w:t>Live på baverbutiken.se: lagerrensning för axelbältet, taköverdraget,</w:t>
      </w:r>
    </w:p>
    <w:p>
      <w:r>
        <w:t xml:space="preserve">  termoskyddet och motorhöljet.</w:t>
      </w:r>
    </w:p>
    <w:p>
      <w:pPr>
        <w:pStyle w:val="ListBullet"/>
      </w:pPr>
      <w:r>
        <w:t>Taköverdragets listicle-kampanj: 7 897 kr, 19 köp, ROAS 2,82 (7 dagar).</w:t>
      </w:r>
    </w:p>
    <w:p>
      <w:r>
        <w:t xml:space="preserve">  Termoskyddets: ROAS 1,11 (under break-even).</w:t>
      </w:r>
    </w:p>
    <w:p>
      <w:pPr>
        <w:pStyle w:val="Heading2"/>
      </w:pPr>
      <w:r>
        <w:t>1.5 Frakt, retur, betalning</w:t>
      </w:r>
    </w:p>
    <w:p>
      <w:pPr>
        <w:pStyle w:val="ListBullet"/>
      </w:pPr>
      <w:r>
        <w:rPr>
          <w:b/>
        </w:rPr>
        <w:t>Leveranslöfte:</w:t>
      </w:r>
      <w:r>
        <w:t xml:space="preserve"> 5–10 arbetsdagar (= 7–14 kalenderdagar). Uppmätt på 879</w:t>
      </w:r>
    </w:p>
    <w:p>
      <w:r>
        <w:t xml:space="preserve">  levererade paket: median 10,1 dygn, 96 % inom 7–14.</w:t>
      </w:r>
    </w:p>
    <w:p>
      <w:pPr>
        <w:pStyle w:val="ListBullet"/>
      </w:pPr>
      <w:r>
        <w:rPr>
          <w:b/>
        </w:rPr>
        <w:t>Frakt:</w:t>
      </w:r>
      <w:r>
        <w:t xml:space="preserve"> fri frakt. Skickas från Kina med YunExpress/4PX, sista biten</w:t>
      </w:r>
    </w:p>
    <w:p>
      <w:r>
        <w:t xml:space="preserve">  PostNord/DHL.</w:t>
      </w:r>
    </w:p>
    <w:p>
      <w:pPr>
        <w:pStyle w:val="ListBullet"/>
      </w:pPr>
      <w:r>
        <w:rPr>
          <w:b/>
        </w:rPr>
        <w:t>Retur:</w:t>
      </w:r>
      <w:r>
        <w:t xml:space="preserve"> 14 dagars ångerrätt från mottagandet (Axels beslut 2026-09-22,</w:t>
      </w:r>
    </w:p>
    <w:p>
      <w:r>
        <w:t xml:space="preserve">  policysidan ändrad 2026-09-23). Kunden betalar returfrakten. ⚠️ "30 dagar"</w:t>
      </w:r>
    </w:p>
    <w:p>
      <w:r>
        <w:t xml:space="preserve">  fanns kvar på 220 produktsidor, 12 listiclar, i videoannonser och i</w:t>
      </w:r>
    </w:p>
    <w:p>
      <w:r>
        <w:t xml:space="preserve">  leveransmejlet vid granskningen 2026-09-19.</w:t>
      </w:r>
    </w:p>
    <w:p>
      <w:pPr>
        <w:pStyle w:val="ListBullet"/>
      </w:pPr>
      <w:r>
        <w:rPr>
          <w:b/>
        </w:rPr>
        <w:t>Betalning:</w:t>
      </w:r>
      <w:r>
        <w:t xml:space="preserve"> kort, Klarna, PayPal, Apple Pay, Google Pay.</w:t>
      </w:r>
    </w:p>
    <w:p>
      <w:pPr>
        <w:pStyle w:val="ListBullet"/>
      </w:pPr>
      <w:r>
        <w:rPr>
          <w:b/>
        </w:rPr>
        <w:t>Moms: [OSÄKERT].</w:t>
      </w:r>
      <w:r>
        <w:t xml:space="preserve"> CLAUDE.md säger att butiken säljer utan moms; brandfilen</w:t>
      </w:r>
    </w:p>
    <w:p>
      <w:r>
        <w:t xml:space="preserve">  och villkorssidan säger "inkl. moms". Behöver redas ut.</w:t>
      </w:r>
    </w:p>
    <w:p>
      <w:pPr>
        <w:pStyle w:val="Heading2"/>
      </w:pPr>
      <w:r>
        <w:t>1.6 Mejlen till kunden</w:t>
      </w:r>
    </w:p>
    <w:p>
      <w:pPr>
        <w:pStyle w:val="ListBullet"/>
      </w:pPr>
      <w:r>
        <w:t>Åtta egna mallar (orderbekräftelse, frakt, fraktuppdatering, ute för</w:t>
      </w:r>
    </w:p>
    <w:p>
      <w:r>
        <w:t xml:space="preserve">  leverans, levererad, återbetalning, avbruten, övergiven kassa).</w:t>
      </w:r>
    </w:p>
    <w:p>
      <w:pPr>
        <w:pStyle w:val="ListBullet"/>
      </w:pPr>
      <w:r>
        <w:t xml:space="preserve">Röd </w:t>
      </w:r>
      <w:r>
        <w:t>#dd1d1d</w:t>
      </w:r>
      <w:r>
        <w:t>, svart, Impact-rubriker, logga med röd bäver.</w:t>
      </w:r>
    </w:p>
    <w:p>
      <w:pPr>
        <w:pStyle w:val="ListBullet"/>
      </w:pPr>
      <w:r>
        <w:t>Personlig ton, grundarrad i första person.</w:t>
      </w:r>
    </w:p>
    <w:p>
      <w:pPr>
        <w:pStyle w:val="ListBullet"/>
      </w:pPr>
      <w:r>
        <w:rPr>
          <w:b/>
        </w:rPr>
        <w:t>Lyckohjulet</w:t>
      </w:r>
      <w:r>
        <w:t xml:space="preserve"> i orderbekräftelsen: "Snurra hjulet – vinn en gratis produkt,</w:t>
      </w:r>
    </w:p>
    <w:p>
      <w:r>
        <w:t xml:space="preserve">  värde upp till 279 kr". Rabattkoden gäller köp ≥ 299 kr, bara återkommande</w:t>
      </w:r>
    </w:p>
    <w:p>
      <w:r>
        <w:t xml:space="preserve">  kunder, en gång.</w:t>
      </w:r>
    </w:p>
    <w:p>
      <w:pPr>
        <w:pStyle w:val="ListBullet"/>
      </w:pPr>
      <w:r>
        <w:rPr>
          <w:b/>
        </w:rPr>
        <w:t>Mätt 2026-09-17: 434 ordrar, 0 använde koden, 0 via hjulet, 0 från mejlet.</w:t>
      </w:r>
    </w:p>
    <w:p>
      <w:r>
        <w:t xml:space="preserve">  Erbjudandet fungerar inte i dag.</w:t>
      </w:r>
    </w:p>
    <w:p>
      <w:pPr>
        <w:pStyle w:val="Heading2"/>
      </w:pPr>
      <w:r>
        <w:t>1.7 Spårningssidan (baverbutiken.se/pages/spara)</w:t>
      </w:r>
    </w:p>
    <w:p>
      <w:pPr>
        <w:pStyle w:val="ListBullet"/>
      </w:pPr>
      <w:r>
        <w:t xml:space="preserve">Egen sida, byggs om varje timme. Kunden ser eget nummer </w:t>
      </w:r>
      <w:r>
        <w:t>BB-XXXXXXXX</w:t>
      </w:r>
      <w:r>
        <w:t>,</w:t>
      </w:r>
    </w:p>
    <w:p>
      <w:r>
        <w:t xml:space="preserve">  aldrig fraktbolagets nummer och aldrig "Kina".</w:t>
      </w:r>
    </w:p>
    <w:p>
      <w:pPr>
        <w:pStyle w:val="ListBullet"/>
      </w:pPr>
      <w:r>
        <w:t>Fem steg: Ordern mottagen → På väg → Hos fraktbolaget → Ute för leverans →</w:t>
      </w:r>
    </w:p>
    <w:p>
      <w:r>
        <w:t xml:space="preserve">  Levererat. Beräknad leverans visas. "Hämta ditt paket" med ombud när det är</w:t>
      </w:r>
    </w:p>
    <w:p>
      <w:r>
        <w:t xml:space="preserve">  klart.</w:t>
      </w:r>
    </w:p>
    <w:p>
      <w:pPr>
        <w:pStyle w:val="ListBullet"/>
      </w:pPr>
      <w:r>
        <w:rPr>
          <w:b/>
        </w:rPr>
        <w:t>Upsell under paketet:</w:t>
      </w:r>
      <w:r>
        <w:t xml:space="preserve"> svart ruta "Vinn en gratisprodukt" → lyckohjulet.</w:t>
      </w:r>
    </w:p>
    <w:p>
      <w:pPr>
        <w:pStyle w:val="ListBullet"/>
      </w:pPr>
      <w:r>
        <w:t>Samma sida finns i NO, DK, FI.</w:t>
      </w:r>
    </w:p>
    <w:p>
      <w:pPr>
        <w:pStyle w:val="Heading2"/>
      </w:pPr>
      <w:r>
        <w:t>1.8 Recensioner</w:t>
      </w:r>
    </w:p>
    <w:p>
      <w:pPr>
        <w:pStyle w:val="ListBullet"/>
      </w:pPr>
      <w:r>
        <w:t>Judge.me: 754 recensioner, snitt 4,45. En del är importerade vid lansering</w:t>
      </w:r>
    </w:p>
    <w:p>
      <w:r>
        <w:t xml:space="preserve">  (</w:t>
      </w:r>
      <w:r>
        <w:t>tools/judgeme-import.mjs</w:t>
      </w:r>
      <w:r>
        <w:t>), inte bara organiska.</w:t>
      </w:r>
    </w:p>
    <w:p>
      <w:pPr>
        <w:pStyle w:val="Heading2"/>
      </w:pPr>
      <w:r>
        <w:t>1.9 Kundtjänst som kunden upplever den</w:t>
      </w:r>
    </w:p>
    <w:p>
      <w:pPr>
        <w:pStyle w:val="ListBullet"/>
      </w:pPr>
      <w:r>
        <w:t>kundsupport@baverbutiken.se. Signatur "Kundtjänst Bäverbutiken", aldrig "AI".</w:t>
      </w:r>
    </w:p>
    <w:p>
      <w:pPr>
        <w:pStyle w:val="ListBullet"/>
      </w:pPr>
      <w:r>
        <w:rPr>
          <w:b/>
        </w:rPr>
        <w:t>AI-bot skarp sedan 2026-09-23 13:18:</w:t>
      </w:r>
      <w:r>
        <w:t xml:space="preserve"> enkla frågor (var är min order)</w:t>
      </w:r>
    </w:p>
    <w:p>
      <w:r>
        <w:t xml:space="preserve">  besvaras på under en minut med fakta ur Shopify och spårningen. Arga kunder</w:t>
      </w:r>
    </w:p>
    <w:p>
      <w:r>
        <w:t xml:space="preserve">  får ett lugnande svar ("Jag förstår helt din frustration … svar inom 48</w:t>
      </w:r>
    </w:p>
    <w:p>
      <w:r>
        <w:t xml:space="preserve">  timmar") och flyttas till VA:n. Svåra ärenden (retur, återbetalning) går</w:t>
      </w:r>
    </w:p>
    <w:p>
      <w:r>
        <w:t xml:space="preserve">  direkt till VA:n.</w:t>
      </w:r>
    </w:p>
    <w:p>
      <w:pPr>
        <w:pStyle w:val="ListBullet"/>
      </w:pPr>
      <w:r>
        <w:t>⚠️ Gamla adressen kundsupport@</w:t>
      </w:r>
      <w:r>
        <w:rPr>
          <w:b/>
        </w:rPr>
        <w:t>baverkoppling</w:t>
      </w:r>
      <w:r>
        <w:t>.se står fortfarande på en del</w:t>
      </w:r>
    </w:p>
    <w:p>
      <w:r>
        <w:t xml:space="preserve">  sidor – den domänen tar inte emot mejl alls.</w:t>
      </w:r>
    </w:p>
    <w:p>
      <w:pPr>
        <w:pStyle w:val="Heading1"/>
      </w:pPr>
      <w:r>
        <w:t>KAPITEL 2 – BAKSIDAN (det som driver butiken)</w:t>
      </w:r>
    </w:p>
    <w:p>
      <w:pPr>
        <w:pStyle w:val="Heading2"/>
      </w:pPr>
      <w:r>
        <w:t>2.1 Creative strategy – kärnloopen</w:t>
      </w:r>
    </w:p>
    <w:p>
      <w:pPr>
        <w:pStyle w:val="ListNumber"/>
      </w:pPr>
      <w:r>
        <w:rPr>
          <w:b/>
        </w:rPr>
        <w:t>Analys</w:t>
      </w:r>
      <w:r>
        <w:t xml:space="preserve"> (</w:t>
      </w:r>
      <w:r>
        <w:t>docs/os/ANALYSMETOD.md</w:t>
      </w:r>
      <w:r>
        <w:t>): ingen dom under 300 kr spend eller 3</w:t>
      </w:r>
    </w:p>
    <w:p>
      <w:r>
        <w:t xml:space="preserve">   köp. Rangordning på </w:t>
      </w:r>
      <w:r>
        <w:rPr>
          <w:b/>
        </w:rPr>
        <w:t>vinstbidrag</w:t>
      </w:r>
      <w:r>
        <w:t xml:space="preserve"> = (break-even-CPA − CPA) × köp, aldrig på</w:t>
      </w:r>
    </w:p>
    <w:p>
      <w:r>
        <w:t xml:space="preserve">   ROAS ensamt. Enda kill-linjen är break-even-ROAS. Top spendern är benchmark.</w:t>
      </w:r>
    </w:p>
    <w:p>
      <w:pPr>
        <w:pStyle w:val="ListNumber"/>
      </w:pPr>
      <w:r>
        <w:rPr>
          <w:b/>
        </w:rPr>
        <w:t>Etikett dag 7</w:t>
      </w:r>
      <w:r>
        <w:t xml:space="preserve"> per annons (Evolve-metoden): BREAKTHROUGH / SPEND_WINNER /</w:t>
      </w:r>
    </w:p>
    <w:p>
      <w:r>
        <w:t xml:space="preserve">   KPI_WINNER / LOSER / INGEN_LEVERANS. Bakåtfyllt 2026-09-21 på 1 682 svenska</w:t>
      </w:r>
    </w:p>
    <w:p>
      <w:r>
        <w:t xml:space="preserve">   annonser: </w:t>
      </w:r>
      <w:r>
        <w:rPr>
          <w:b/>
        </w:rPr>
        <w:t>10 breakthroughs (0,6 %)</w:t>
      </w:r>
      <w:r>
        <w:t>, 70 spend-vinnare, 170 KPI-vinnare,</w:t>
      </w:r>
    </w:p>
    <w:p>
      <w:r>
        <w:t xml:space="preserve">   869 förlorare, 563 fick aldrig spend.</w:t>
      </w:r>
    </w:p>
    <w:p>
      <w:pPr>
        <w:pStyle w:val="ListNumber"/>
      </w:pPr>
      <w:r>
        <w:rPr>
          <w:b/>
        </w:rPr>
        <w:t>Lärdom per etikett</w:t>
      </w:r>
      <w:r>
        <w:t xml:space="preserve"> → </w:t>
      </w:r>
      <w:r>
        <w:rPr>
          <w:b/>
        </w:rPr>
        <w:t>brief pekar på en lärdom</w:t>
      </w:r>
      <w:r>
        <w:t>. Antal briefer per rond</w:t>
      </w:r>
    </w:p>
    <w:p>
      <w:r>
        <w:t xml:space="preserve">   får inte överstiga antal nya lärdomar.</w:t>
      </w:r>
    </w:p>
    <w:p>
      <w:pPr>
        <w:pStyle w:val="ListNumber"/>
      </w:pPr>
      <w:r>
        <w:rPr>
          <w:b/>
        </w:rPr>
        <w:t>Briefer</w:t>
      </w:r>
      <w:r>
        <w:t xml:space="preserve"> på engelska till redigerarna, med regi rad för rad, taggar</w:t>
      </w:r>
    </w:p>
    <w:p>
      <w:r>
        <w:t xml:space="preserve">   (vinkel, avatar, medvetenhetsnivå, mekanism, källa), och minst var 5:e nytt</w:t>
      </w:r>
    </w:p>
    <w:p>
      <w:r>
        <w:t xml:space="preserve">   koncept ur kundernas egna ord (kommentarer, mejl).</w:t>
      </w:r>
    </w:p>
    <w:p>
      <w:pPr>
        <w:pStyle w:val="ListNumber"/>
      </w:pPr>
      <w:r>
        <w:rPr>
          <w:b/>
        </w:rPr>
        <w:t>Invändningsmatris:</w:t>
      </w:r>
      <w:r>
        <w:t xml:space="preserve"> kommentarerna under annonserna läses; en invändning</w:t>
      </w:r>
    </w:p>
    <w:p>
      <w:r>
        <w:t xml:space="preserve">   som ≥ 10 % tar upp måste få en brief. (Taköverdraget: 38 % av invändningarna</w:t>
      </w:r>
    </w:p>
    <w:p>
      <w:r>
        <w:t xml:space="preserve">   handlar om fukt/kondens – ingen av 34 annonser svarade på det.)</w:t>
      </w:r>
    </w:p>
    <w:p>
      <w:pPr>
        <w:pStyle w:val="ListNumber"/>
      </w:pPr>
      <w:r>
        <w:rPr>
          <w:b/>
        </w:rPr>
        <w:t>Briefgranskning</w:t>
      </w:r>
      <w:r>
        <w:t xml:space="preserve"> mån + tors: en AI-creative director dömer ronden och</w:t>
      </w:r>
    </w:p>
    <w:p>
      <w:r>
        <w:t xml:space="preserve">   skriver tre regler till nästa rond.</w:t>
      </w:r>
    </w:p>
    <w:p>
      <w:pPr>
        <w:pStyle w:val="Heading2"/>
      </w:pPr>
      <w:r>
        <w:t>2.2 Produktion och teamet</w:t>
      </w:r>
    </w:p>
    <w:p>
      <w:pPr>
        <w:pStyle w:val="ListBullet"/>
      </w:pPr>
      <w:r>
        <w:t xml:space="preserve">6 redigerare i Manila. Betalas </w:t>
      </w:r>
      <w:r>
        <w:rPr>
          <w:b/>
        </w:rPr>
        <w:t>0,4 % av spenden</w:t>
      </w:r>
      <w:r>
        <w:t xml:space="preserve"> på sina annonser</w:t>
      </w:r>
    </w:p>
    <w:p>
      <w:r>
        <w:t xml:space="preserve">  (commission var tredje dag). Topplista i USD, spend visas aldrig för dem.</w:t>
      </w:r>
    </w:p>
    <w:p>
      <w:pPr>
        <w:pStyle w:val="ListBullet"/>
      </w:pPr>
      <w:r>
        <w:t>Commission 1–19 sep: Josh 470 kr, Annabelle 249 kr, övriga under 50 kr.</w:t>
      </w:r>
    </w:p>
    <w:p>
      <w:pPr>
        <w:pStyle w:val="ListBullet"/>
      </w:pPr>
      <w:r>
        <w:t>Notion creative hubs, en per produkt. Status: Draft → In progress →</w:t>
      </w:r>
    </w:p>
    <w:p>
      <w:r>
        <w:t xml:space="preserve">  Creative strat review → To be Reviewed → Approved.</w:t>
      </w:r>
    </w:p>
    <w:p>
      <w:pPr>
        <w:pStyle w:val="ListBullet"/>
      </w:pPr>
      <w:r>
        <w:t>Brief-kvot per 3 dagar räknas ur budget och target-CPA (</w:t>
      </w:r>
      <w:r>
        <w:t>pipeline/quota.mjs</w:t>
      </w:r>
      <w:r>
        <w:t>).</w:t>
      </w:r>
    </w:p>
    <w:p>
      <w:pPr>
        <w:pStyle w:val="ListBullet"/>
      </w:pPr>
      <w:r>
        <w:rPr>
          <w:b/>
        </w:rPr>
        <w:t>Flaskhals nr 1 enligt actionplanen:</w:t>
      </w:r>
      <w:r>
        <w:t xml:space="preserve"> redigerarkapacitet mot kvoten.</w:t>
      </w:r>
    </w:p>
    <w:p>
      <w:pPr>
        <w:pStyle w:val="Heading2"/>
      </w:pPr>
      <w:r>
        <w:t>2.3 Annonsdrift</w:t>
      </w:r>
    </w:p>
    <w:p>
      <w:pPr>
        <w:pStyle w:val="ListBullet"/>
      </w:pPr>
      <w:r>
        <w:rPr>
          <w:b/>
        </w:rPr>
        <w:t>Struktur (Axels beslut 2026-09-20, ur Evolve):</w:t>
      </w:r>
      <w:r>
        <w:t xml:space="preserve"> en CBO per produkt, ett</w:t>
      </w:r>
    </w:p>
    <w:p>
      <w:r>
        <w:t xml:space="preserve">  adset per vinkel. Nya annonser läggs direkt i CBO:n. Ingen spend på 7 dygn =</w:t>
      </w:r>
    </w:p>
    <w:p>
      <w:r>
        <w:t xml:space="preserve">  förlorare, släpps. Aldrig test-ABO.</w:t>
      </w:r>
    </w:p>
    <w:p>
      <w:pPr>
        <w:pStyle w:val="ListBullet"/>
      </w:pPr>
      <w:r>
        <w:t xml:space="preserve">Kampanjnamn bär break-even: </w:t>
      </w:r>
      <w:r>
        <w:t>Produkt | BE ROAS 1.63 | Launch 2026-09-09</w:t>
      </w:r>
      <w:r>
        <w:t>.</w:t>
      </w:r>
    </w:p>
    <w:p>
      <w:pPr>
        <w:pStyle w:val="ListBullet"/>
      </w:pPr>
      <w:r>
        <w:t>Ny produkt: 1 000 kr/dag i test, ~16 creatives (4 vinklar).</w:t>
      </w:r>
    </w:p>
    <w:p>
      <w:pPr>
        <w:pStyle w:val="ListBullet"/>
      </w:pPr>
      <w:r>
        <w:rPr>
          <w:b/>
        </w:rPr>
        <w:t>Rutiner som kör själva (svensk tid):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Vad</w:t>
            </w:r>
          </w:p>
        </w:tc>
      </w:tr>
      <w:tr>
        <w:tc>
          <w:tcPr>
            <w:tcW w:type="dxa" w:w="4320"/>
          </w:tcPr>
          <w:p>
            <w:r>
              <w:t>04:15</w:t>
            </w:r>
          </w:p>
        </w:tc>
        <w:tc>
          <w:tcPr>
            <w:tcW w:type="dxa" w:w="4320"/>
          </w:tcPr>
          <w:p>
            <w:r>
              <w:t>Norska videoversioner (HeyGen röstklon + lip-sync)</w:t>
            </w:r>
          </w:p>
        </w:tc>
      </w:tr>
      <w:tr>
        <w:tc>
          <w:tcPr>
            <w:tcW w:type="dxa" w:w="4320"/>
          </w:tcPr>
          <w:p>
            <w:r>
              <w:t>05:30</w:t>
            </w:r>
          </w:p>
        </w:tc>
        <w:tc>
          <w:tcPr>
            <w:tcW w:type="dxa" w:w="4320"/>
          </w:tcPr>
          <w:p>
            <w:r>
              <w:t>Norska recensioner</w:t>
            </w:r>
          </w:p>
        </w:tc>
      </w:tr>
      <w:tr>
        <w:tc>
          <w:tcPr>
            <w:tcW w:type="dxa" w:w="4320"/>
          </w:tcPr>
          <w:p>
            <w:r>
              <w:t>06:00</w:t>
            </w:r>
          </w:p>
        </w:tc>
        <w:tc>
          <w:tcPr>
            <w:tcW w:type="dxa" w:w="4320"/>
          </w:tcPr>
          <w:p>
            <w:r>
              <w:t>Commission</w:t>
            </w:r>
          </w:p>
        </w:tc>
      </w:tr>
      <w:tr>
        <w:tc>
          <w:tcPr>
            <w:tcW w:type="dxa" w:w="4320"/>
          </w:tcPr>
          <w:p>
            <w:r>
              <w:t>07:30</w:t>
            </w:r>
          </w:p>
        </w:tc>
        <w:tc>
          <w:tcPr>
            <w:tcW w:type="dxa" w:w="4320"/>
          </w:tcPr>
          <w:p>
            <w:r>
              <w:t>Tvistkoll + budgetrond ("Skalningskungen")</w:t>
            </w:r>
          </w:p>
        </w:tc>
      </w:tr>
      <w:tr>
        <w:tc>
          <w:tcPr>
            <w:tcW w:type="dxa" w:w="4320"/>
          </w:tcPr>
          <w:p>
            <w:r>
              <w:t>13:20</w:t>
            </w:r>
          </w:p>
        </w:tc>
        <w:tc>
          <w:tcPr>
            <w:tcW w:type="dxa" w:w="4320"/>
          </w:tcPr>
          <w:p>
            <w:r>
              <w:t>Leveransrundan: färdiga creatives från Notion → upp i Meta</w:t>
            </w:r>
          </w:p>
        </w:tc>
      </w:tr>
      <w:tr>
        <w:tc>
          <w:tcPr>
            <w:tcW w:type="dxa" w:w="4320"/>
          </w:tcPr>
          <w:p>
            <w:r>
              <w:t>15:00</w:t>
            </w:r>
          </w:p>
        </w:tc>
        <w:tc>
          <w:tcPr>
            <w:tcW w:type="dxa" w:w="4320"/>
          </w:tcPr>
          <w:p>
            <w:r>
              <w:t>Översättning till Norge</w:t>
            </w:r>
          </w:p>
        </w:tc>
      </w:tr>
      <w:tr>
        <w:tc>
          <w:tcPr>
            <w:tcW w:type="dxa" w:w="4320"/>
          </w:tcPr>
          <w:p>
            <w:r>
              <w:t>20:00</w:t>
            </w:r>
          </w:p>
        </w:tc>
        <w:tc>
          <w:tcPr>
            <w:tcW w:type="dxa" w:w="4320"/>
          </w:tcPr>
          <w:p>
            <w:r>
              <w:t>Bildannonser genereras med kie.ai</w:t>
            </w:r>
          </w:p>
        </w:tc>
      </w:tr>
      <w:tr>
        <w:tc>
          <w:tcPr>
            <w:tcW w:type="dxa" w:w="4320"/>
          </w:tcPr>
          <w:p>
            <w:r>
              <w:t>Varje timme</w:t>
            </w:r>
          </w:p>
        </w:tc>
        <w:tc>
          <w:tcPr>
            <w:tcW w:type="dxa" w:w="4320"/>
          </w:tcPr>
          <w:p>
            <w:r>
              <w:t>Spårningen, dashboarden</w:t>
            </w:r>
          </w:p>
        </w:tc>
      </w:tr>
    </w:tbl>
    <w:p>
      <w:pPr>
        <w:pStyle w:val="ListBullet"/>
      </w:pPr>
      <w:r>
        <w:rPr>
          <w:b/>
        </w:rPr>
        <w:t>Budgetregler:</w:t>
      </w:r>
      <w:r>
        <w:t xml:space="preserve"> max +20 % / −30 % per steg, låst i 3 dagar, pausat med spend</w:t>
      </w:r>
    </w:p>
    <w:p>
      <w:r>
        <w:t xml:space="preserve">  slås aldrig på igen av en maskin.</w:t>
      </w:r>
    </w:p>
    <w:p>
      <w:pPr>
        <w:pStyle w:val="ListBullet"/>
      </w:pPr>
      <w:r>
        <w:t>Norge: samma annonser översatta, eget konto.</w:t>
      </w:r>
    </w:p>
    <w:p>
      <w:pPr>
        <w:pStyle w:val="Heading2"/>
      </w:pPr>
      <w:r>
        <w:t>2.4 Kundtjänst</w:t>
      </w:r>
    </w:p>
    <w:p>
      <w:pPr>
        <w:pStyle w:val="ListBullet"/>
      </w:pPr>
      <w:r>
        <w:rPr>
          <w:b/>
        </w:rPr>
        <w:t>AI-bot</w:t>
      </w:r>
      <w:r>
        <w:t xml:space="preserve"> på Railway, läser inkorgen varje minut. Tre hinkar: ENKEL / ARG /</w:t>
      </w:r>
    </w:p>
    <w:p>
      <w:r>
        <w:t xml:space="preserve">  SVÅR. Ren regelkod, ingen språkmodell. Ett svar per tråd, aldrig löften.</w:t>
      </w:r>
    </w:p>
    <w:p>
      <w:pPr>
        <w:pStyle w:val="ListBullet"/>
      </w:pPr>
      <w:r>
        <w:rPr>
          <w:b/>
        </w:rPr>
        <w:t>Veckorapport</w:t>
      </w:r>
      <w:r>
        <w:t xml:space="preserve"> med chargeback-risk 0–100 (avstängd sedan 2026-09-15).</w:t>
      </w:r>
    </w:p>
    <w:p>
      <w:pPr>
        <w:pStyle w:val="ListBullet"/>
      </w:pPr>
      <w:r>
        <w:rPr>
          <w:b/>
        </w:rPr>
        <w:t>Tvistkoll varje morgon:</w:t>
      </w:r>
      <w:r>
        <w:t xml:space="preserve"> larm i Discord om en tvist har deadline inom 3</w:t>
      </w:r>
    </w:p>
    <w:p>
      <w:r>
        <w:t xml:space="preserve">  dagar.</w:t>
      </w:r>
    </w:p>
    <w:p>
      <w:pPr>
        <w:pStyle w:val="ListBullet"/>
      </w:pPr>
      <w:r>
        <w:rPr>
          <w:b/>
        </w:rPr>
        <w:t>Tvisthandbok</w:t>
      </w:r>
      <w:r>
        <w:t xml:space="preserve"> (13 SOP:er, portabel till alla butiker). Mätt på 50 tvister:</w:t>
      </w:r>
    </w:p>
    <w:p>
      <w:r>
        <w:t xml:space="preserve">  inquiries 29 av 29 vunna, chargebacks 1 av 4. Allt som förlorats var</w:t>
      </w:r>
    </w:p>
    <w:p>
      <w:r>
        <w:t xml:space="preserve">  chargebacks. </w:t>
      </w:r>
      <w:r>
        <w:rPr>
          <w:b/>
        </w:rPr>
        <w:t>Det som avgör: finns en leveransskanning.</w:t>
      </w:r>
    </w:p>
    <w:p>
      <w:pPr>
        <w:pStyle w:val="ListBullet"/>
      </w:pPr>
      <w:r>
        <w:rPr>
          <w:b/>
        </w:rPr>
        <w:t>VA:ns SOP-bas i Notion:</w:t>
      </w:r>
      <w:r>
        <w:t xml:space="preserve"> 36 sidor, en sida med butiksfakta som byts per</w:t>
      </w:r>
    </w:p>
    <w:p>
      <w:r>
        <w:t xml:space="preserve">  varumärke.</w:t>
      </w:r>
    </w:p>
    <w:p>
      <w:pPr>
        <w:pStyle w:val="ListBullet"/>
      </w:pPr>
      <w:r>
        <w:rPr>
          <w:b/>
        </w:rPr>
        <w:t>Bonus till VA:n:</w:t>
      </w:r>
      <w:r>
        <w:t xml:space="preserve"> $5 per recension med hennes namn, $5 per vunnen tvist,</w:t>
      </w:r>
    </w:p>
    <w:p>
      <w:r>
        <w:t xml:space="preserve">  $15 tom inkorg osv. Bara 2 av 1 210 recensioner nämnde teamet.</w:t>
      </w:r>
    </w:p>
    <w:p>
      <w:pPr>
        <w:pStyle w:val="Heading2"/>
      </w:pPr>
      <w:r>
        <w:t>2.5 Logistik och spårning</w:t>
      </w:r>
    </w:p>
    <w:p>
      <w:pPr>
        <w:pStyle w:val="ListBullet"/>
      </w:pPr>
      <w:r>
        <w:t>Varje timme: skickade ordrar → 17TRACK → skanningarna skrivs in i Shopify</w:t>
      </w:r>
    </w:p>
    <w:p>
      <w:r>
        <w:t xml:space="preserve">  (så att "Ute för leverans"/"Levererad"-mejlen går ut) → spårningssidan byggs om.</w:t>
      </w:r>
    </w:p>
    <w:p>
      <w:pPr>
        <w:pStyle w:val="ListBullet"/>
      </w:pPr>
      <w:r>
        <w:t>2 281 paket i systemet: 1 056 levererade, 754 på väg, 17 misslyckade.</w:t>
      </w:r>
    </w:p>
    <w:p>
      <w:pPr>
        <w:pStyle w:val="ListBullet"/>
      </w:pPr>
      <w:r>
        <w:t>Dröjsmål bokning → första rörelse: median 4,1 dygn.</w:t>
      </w:r>
    </w:p>
    <w:p>
      <w:pPr>
        <w:pStyle w:val="Heading2"/>
      </w:pPr>
      <w:r>
        <w:t>2.6 Ekonomi och uppföljning</w:t>
      </w:r>
    </w:p>
    <w:p>
      <w:pPr>
        <w:pStyle w:val="ListBullet"/>
      </w:pPr>
      <w:r>
        <w:rPr>
          <w:b/>
        </w:rPr>
        <w:t>Break-even-ROAS</w:t>
      </w:r>
      <w:r>
        <w:t xml:space="preserve"> per produkt ur Axels COGS-kalkyl (1,47–2,00).</w:t>
      </w:r>
    </w:p>
    <w:p>
      <w:pPr>
        <w:pStyle w:val="ListBullet"/>
      </w:pPr>
      <w:r>
        <w:rPr>
          <w:b/>
        </w:rPr>
        <w:t>StonePNL:</w:t>
      </w:r>
      <w:r>
        <w:t xml:space="preserve"> egen Shopify-app (publicerad i App Store 2026-09-05) som visar</w:t>
      </w:r>
    </w:p>
    <w:p>
      <w:r>
        <w:t xml:space="preserve">  vinst per dag: försäljning − varukostnad − tull − avgifter − annonser.</w:t>
      </w:r>
    </w:p>
    <w:p>
      <w:pPr>
        <w:pStyle w:val="ListBullet"/>
      </w:pPr>
      <w:r>
        <w:rPr>
          <w:b/>
        </w:rPr>
        <w:t>stonebite.org:</w:t>
      </w:r>
      <w:r>
        <w:t xml:space="preserve"> intern dashboard med roller. Redigerare ser aldrig spend,</w:t>
      </w:r>
    </w:p>
    <w:p>
      <w:r>
        <w:t xml:space="preserve">  VA:n ser aldrig ekonomi.</w:t>
      </w:r>
    </w:p>
    <w:p>
      <w:pPr>
        <w:pStyle w:val="Heading2"/>
      </w:pPr>
      <w:r>
        <w:t>2.7 Kända problem</w:t>
      </w:r>
    </w:p>
    <w:p>
      <w:pPr>
        <w:pStyle w:val="ListNumber"/>
      </w:pPr>
      <w:r>
        <w:t>Redigerarkapaciteten räcker inte till kvoten.</w:t>
      </w:r>
    </w:p>
    <w:p>
      <w:pPr>
        <w:pStyle w:val="ListNumber"/>
      </w:pPr>
      <w:r>
        <w:t>Råmaterial för UGC saknas.</w:t>
      </w:r>
    </w:p>
    <w:p>
      <w:pPr>
        <w:pStyle w:val="ListNumber"/>
      </w:pPr>
      <w:r>
        <w:t>Ingen manager kör systemet – Axel är enda punkten.</w:t>
      </w:r>
    </w:p>
    <w:p>
      <w:pPr>
        <w:pStyle w:val="ListNumber"/>
      </w:pPr>
      <w:r>
        <w:t>Kundtjänsten: 195 av 293 ärenden obesvarade (30 dagar), svarstid 17 h,</w:t>
      </w:r>
    </w:p>
    <w:p>
      <w:r>
        <w:t xml:space="preserve">   chargeback-risk 100/100. AI-boten är svaret, skarp sedan i dag.</w:t>
      </w:r>
    </w:p>
    <w:p>
      <w:pPr>
        <w:pStyle w:val="ListNumber"/>
      </w:pPr>
      <w:r>
        <w:t>Lyckohjulet/återköpserbjudandet ger 0 ordrar.</w:t>
      </w:r>
    </w:p>
    <w:p>
      <w:pPr>
        <w:pStyle w:val="ListNumber"/>
      </w:pPr>
      <w:r>
        <w:t>Gamla "30 dagar"-texter och döda mejladressen på sidor och i annonser.</w:t>
      </w:r>
    </w:p>
    <w:p>
      <w:pPr>
        <w:pStyle w:val="ListNumber"/>
      </w:pPr>
      <w:r>
        <w:t>Motsägelser i break-even-CPA mellan filerna (t.ex. axelbältet 299 mot 326 kr,</w:t>
      </w:r>
    </w:p>
    <w:p>
      <w:r>
        <w:t xml:space="preserve">   båda räknade på gamla priset).</w:t>
      </w:r>
    </w:p>
    <w:p>
      <w:pPr>
        <w:pStyle w:val="ListNumber"/>
      </w:pPr>
      <w:r>
        <w:t>Incidenter som fångats: masspåslag av pausade kampanjer (aug), US-videor med</w:t>
      </w:r>
    </w:p>
    <w:p>
      <w:r>
        <w:t xml:space="preserve">   norsk röst (sep), VA-konto som såg ekonomin (sep).</w:t>
      </w:r>
    </w:p>
    <w:p>
      <w:pPr>
        <w:pStyle w:val="Heading1"/>
      </w:pPr>
      <w:r>
        <w:t>KAPITEL 3 – SIFFROR OCH LÄGE (2026-09-23)</w:t>
      </w:r>
    </w:p>
    <w:p>
      <w:pPr>
        <w:pStyle w:val="Heading2"/>
      </w:pPr>
      <w:r>
        <w:t>Meta, MagiBorsten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Köp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CPA</w:t>
            </w:r>
          </w:p>
        </w:tc>
      </w:tr>
      <w:tr>
        <w:tc>
          <w:tcPr>
            <w:tcW w:type="dxa" w:w="1728"/>
          </w:tcPr>
          <w:p>
            <w:r>
              <w:t>30 dagar</w:t>
            </w:r>
          </w:p>
        </w:tc>
        <w:tc>
          <w:tcPr>
            <w:tcW w:type="dxa" w:w="1728"/>
          </w:tcPr>
          <w:p>
            <w:r>
              <w:t>572 715 kr</w:t>
            </w:r>
          </w:p>
        </w:tc>
        <w:tc>
          <w:tcPr>
            <w:tcW w:type="dxa" w:w="1728"/>
          </w:tcPr>
          <w:p>
            <w:r>
              <w:t>1 866</w:t>
            </w:r>
          </w:p>
        </w:tc>
        <w:tc>
          <w:tcPr>
            <w:tcW w:type="dxa" w:w="1728"/>
          </w:tcPr>
          <w:p>
            <w:r>
              <w:t>2,32</w:t>
            </w:r>
          </w:p>
        </w:tc>
        <w:tc>
          <w:tcPr>
            <w:tcW w:type="dxa" w:w="1728"/>
          </w:tcPr>
          <w:p>
            <w:r>
              <w:t>307 kr</w:t>
            </w:r>
          </w:p>
        </w:tc>
      </w:tr>
      <w:tr>
        <w:tc>
          <w:tcPr>
            <w:tcW w:type="dxa" w:w="1728"/>
          </w:tcPr>
          <w:p>
            <w:r>
              <w:t>Senaste 7 dagar</w:t>
            </w:r>
          </w:p>
        </w:tc>
        <w:tc>
          <w:tcPr>
            <w:tcW w:type="dxa" w:w="1728"/>
          </w:tcPr>
          <w:p>
            <w:r>
              <w:t>214 161 kr</w:t>
            </w:r>
          </w:p>
        </w:tc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2,55</w:t>
            </w:r>
          </w:p>
        </w:tc>
        <w:tc>
          <w:tcPr>
            <w:tcW w:type="dxa" w:w="1728"/>
          </w:tcPr>
          <w:p>
            <w:r>
              <w:t>340 kr</w:t>
            </w:r>
          </w:p>
        </w:tc>
      </w:tr>
      <w:tr>
        <w:tc>
          <w:tcPr>
            <w:tcW w:type="dxa" w:w="1728"/>
          </w:tcPr>
          <w:p>
            <w:r>
              <w:t>7 dagarna innan</w:t>
            </w:r>
          </w:p>
        </w:tc>
        <w:tc>
          <w:tcPr>
            <w:tcW w:type="dxa" w:w="1728"/>
          </w:tcPr>
          <w:p>
            <w:r>
              <w:t>118 785 kr</w:t>
            </w:r>
          </w:p>
        </w:tc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2,67</w:t>
            </w:r>
          </w:p>
        </w:tc>
        <w:tc>
          <w:tcPr>
            <w:tcW w:type="dxa" w:w="1728"/>
          </w:tcPr>
          <w:p>
            <w:r>
              <w:t>307 kr</w:t>
            </w:r>
          </w:p>
        </w:tc>
      </w:tr>
    </w:tbl>
    <w:p>
      <w:pPr>
        <w:pStyle w:val="ListBullet"/>
      </w:pPr>
      <w:r>
        <w:t>Spend har gått från ~12 000 kr/dag (slutet av augusti) till 31–37 000 kr/dag.</w:t>
      </w:r>
    </w:p>
    <w:p>
      <w:pPr>
        <w:pStyle w:val="ListBullet"/>
      </w:pPr>
      <w:r>
        <w:rPr>
          <w:b/>
        </w:rPr>
        <w:t>ROAS sjunker när spenden ökar:</w:t>
      </w:r>
      <w:r>
        <w:t xml:space="preserve"> 3,36 (09-16) → 2,08 (09-22).</w:t>
      </w:r>
    </w:p>
    <w:p>
      <w:pPr>
        <w:pStyle w:val="Heading2"/>
      </w:pPr>
      <w:r>
        <w:t>Shopify</w:t>
      </w:r>
    </w:p>
    <w:p>
      <w:pPr>
        <w:pStyle w:val="ListBullet"/>
      </w:pPr>
      <w:r>
        <w:t>30 dagar: 1 531 845 kr, 2 112 ordrar, snittorder 725 kr.</w:t>
      </w:r>
    </w:p>
    <w:p>
      <w:pPr>
        <w:pStyle w:val="ListBullet"/>
      </w:pPr>
      <w:r>
        <w:t>Senaste 7 dagar: 634 871 kr, 730 ordrar (förra veckan 358 799 kr).</w:t>
      </w:r>
    </w:p>
    <w:p>
      <w:pPr>
        <w:pStyle w:val="ListBullet"/>
      </w:pPr>
      <w:r>
        <w:t>Bästa dagen: 09-20, 111 846 kr.</w:t>
      </w:r>
    </w:p>
    <w:p>
      <w:pPr>
        <w:pStyle w:val="Heading2"/>
      </w:pPr>
      <w:r>
        <w:t>Kampanjerna som bär (7 dagar)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Kampanj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Köp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Break-even</w:t>
            </w:r>
          </w:p>
        </w:tc>
      </w:tr>
      <w:tr>
        <w:tc>
          <w:tcPr>
            <w:tcW w:type="dxa" w:w="1728"/>
          </w:tcPr>
          <w:p>
            <w:r>
              <w:t>Taköverdraget för husvagn</w:t>
            </w:r>
          </w:p>
        </w:tc>
        <w:tc>
          <w:tcPr>
            <w:tcW w:type="dxa" w:w="1728"/>
          </w:tcPr>
          <w:p>
            <w:r>
              <w:t>87 390 kr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3,08</w:t>
            </w:r>
          </w:p>
        </w:tc>
        <w:tc>
          <w:tcPr>
            <w:tcW w:type="dxa" w:w="1728"/>
          </w:tcPr>
          <w:p>
            <w:r>
              <w:t>1,63</w:t>
            </w:r>
          </w:p>
        </w:tc>
      </w:tr>
      <w:tr>
        <w:tc>
          <w:tcPr>
            <w:tcW w:type="dxa" w:w="1728"/>
          </w:tcPr>
          <w:p>
            <w:r>
              <w:t>Båtmotorskyddet 420D</w:t>
            </w:r>
          </w:p>
        </w:tc>
        <w:tc>
          <w:tcPr>
            <w:tcW w:type="dxa" w:w="1728"/>
          </w:tcPr>
          <w:p>
            <w:r>
              <w:t>19 473 kr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2,84</w:t>
            </w:r>
          </w:p>
        </w:tc>
        <w:tc>
          <w:tcPr>
            <w:tcW w:type="dxa" w:w="1728"/>
          </w:tcPr>
          <w:p>
            <w:r>
              <w:t>1,62</w:t>
            </w:r>
          </w:p>
        </w:tc>
      </w:tr>
      <w:tr>
        <w:tc>
          <w:tcPr>
            <w:tcW w:type="dxa" w:w="1728"/>
          </w:tcPr>
          <w:p>
            <w:r>
              <w:t>Termoskyddet husbil</w:t>
            </w:r>
          </w:p>
        </w:tc>
        <w:tc>
          <w:tcPr>
            <w:tcW w:type="dxa" w:w="1728"/>
          </w:tcPr>
          <w:p>
            <w:r>
              <w:t>16 176 kr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2,40</w:t>
            </w:r>
          </w:p>
        </w:tc>
        <w:tc>
          <w:tcPr>
            <w:tcW w:type="dxa" w:w="1728"/>
          </w:tcPr>
          <w:p>
            <w:r>
              <w:t>1,61</w:t>
            </w:r>
          </w:p>
        </w:tc>
      </w:tr>
      <w:tr>
        <w:tc>
          <w:tcPr>
            <w:tcW w:type="dxa" w:w="1728"/>
          </w:tcPr>
          <w:p>
            <w:r>
              <w:t>Bältesslipmaskinen</w:t>
            </w:r>
          </w:p>
        </w:tc>
        <w:tc>
          <w:tcPr>
            <w:tcW w:type="dxa" w:w="1728"/>
          </w:tcPr>
          <w:p>
            <w:r>
              <w:t>12 897 kr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2,54</w:t>
            </w:r>
          </w:p>
        </w:tc>
        <w:tc>
          <w:tcPr>
            <w:tcW w:type="dxa" w:w="1728"/>
          </w:tcPr>
          <w:p>
            <w:r>
              <w:t>1,73</w:t>
            </w:r>
          </w:p>
        </w:tc>
      </w:tr>
      <w:tr>
        <w:tc>
          <w:tcPr>
            <w:tcW w:type="dxa" w:w="1728"/>
          </w:tcPr>
          <w:p>
            <w:r>
              <w:t>Fiskespöhållaren</w:t>
            </w:r>
          </w:p>
        </w:tc>
        <w:tc>
          <w:tcPr>
            <w:tcW w:type="dxa" w:w="1728"/>
          </w:tcPr>
          <w:p>
            <w:r>
              <w:t>10 538 kr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2,12</w:t>
            </w:r>
          </w:p>
        </w:tc>
        <w:tc>
          <w:tcPr>
            <w:tcW w:type="dxa" w:w="1728"/>
          </w:tcPr>
          <w:p>
            <w:r>
              <w:t>1,50</w:t>
            </w:r>
          </w:p>
        </w:tc>
      </w:tr>
      <w:tr>
        <w:tc>
          <w:tcPr>
            <w:tcW w:type="dxa" w:w="1728"/>
          </w:tcPr>
          <w:p>
            <w:r>
              <w:t>Sotarsetet</w:t>
            </w:r>
          </w:p>
        </w:tc>
        <w:tc>
          <w:tcPr>
            <w:tcW w:type="dxa" w:w="1728"/>
          </w:tcPr>
          <w:p>
            <w:r>
              <w:t>7 878 kr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3,58</w:t>
            </w:r>
          </w:p>
        </w:tc>
        <w:tc>
          <w:tcPr>
            <w:tcW w:type="dxa" w:w="1728"/>
          </w:tcPr>
          <w:p>
            <w:r>
              <w:t>1,61</w:t>
            </w:r>
          </w:p>
        </w:tc>
      </w:tr>
    </w:tbl>
    <w:p>
      <w:pPr>
        <w:pStyle w:val="ListBullet"/>
      </w:pPr>
      <w:r>
        <w:rPr>
          <w:b/>
        </w:rPr>
        <w:t>Under break-even:</w:t>
      </w:r>
      <w:r>
        <w:t xml:space="preserve"> Vedklyvborren 0,67, Adventskalender DIY 0,97,</w:t>
      </w:r>
    </w:p>
    <w:p>
      <w:r>
        <w:t xml:space="preserve">  Dinosauriekalendern 1,14, Biltvättborsten 1,21, Övervakningskameran 1,26,</w:t>
      </w:r>
    </w:p>
    <w:p>
      <w:r>
        <w:t xml:space="preserve">  MC-kapellet 1,28, plus fem kampanjer med 0 köp (750–1 650 kr var).</w:t>
      </w:r>
    </w:p>
    <w:p>
      <w:pPr>
        <w:pStyle w:val="ListBullet"/>
      </w:pPr>
      <w:r>
        <w:rPr>
          <w:b/>
        </w:rPr>
        <w:t>Taköverdraget:</w:t>
      </w:r>
      <w:r>
        <w:t xml:space="preserve"> CPA gick 147 → 466 kr mellan 09-12 och 09-21 när dagsspenden</w:t>
      </w:r>
    </w:p>
    <w:p>
      <w:r>
        <w:t xml:space="preserve">  femdubblades. Fortfarande klart över break-even.</w:t>
      </w:r>
    </w:p>
    <w:p>
      <w:pPr>
        <w:pStyle w:val="ListBullet"/>
      </w:pPr>
      <w:r>
        <w:t>De fyra gamla skalningsprodukterna (motorhöljet, axelbältet, sätesöverdraget,</w:t>
      </w:r>
    </w:p>
    <w:p>
      <w:r>
        <w:t xml:space="preserve">  strandtofflorna) är pausade sedan slutet av augusti.</w:t>
      </w:r>
    </w:p>
    <w:p>
      <w:pPr>
        <w:pStyle w:val="Heading2"/>
      </w:pPr>
      <w:r>
        <w:t>Testets ekonomi</w:t>
      </w:r>
    </w:p>
    <w:p>
      <w:pPr>
        <w:pStyle w:val="ListBullet"/>
      </w:pPr>
      <w:r>
        <w:t>40 kampanjer gav aldrig en bedömbar annons: 562 annonser, 68 550 kr i</w:t>
      </w:r>
    </w:p>
    <w:p>
      <w:r>
        <w:t xml:space="preserve">  första veckans spend. **33 % av annonsarbetet gick till produkter som dog i</w:t>
      </w:r>
    </w:p>
    <w:p>
      <w:r>
        <w:t xml:space="preserve">  test.**</w:t>
      </w:r>
    </w:p>
    <w:p>
      <w:pPr>
        <w:pStyle w:val="Heading1"/>
      </w:pPr>
      <w:r>
        <w:t>4. Öppna frågor (Axels att bestämma)</w:t>
      </w:r>
    </w:p>
    <w:p>
      <w:pPr>
        <w:pStyle w:val="ListNumber"/>
      </w:pPr>
      <w:r>
        <w:t>Moms: säljer butiken med eller utan moms?</w:t>
      </w:r>
    </w:p>
    <w:p>
      <w:pPr>
        <w:pStyle w:val="ListNumber"/>
      </w:pPr>
      <w:r>
        <w:t>Vilken break-even-CPA gäller per produkt (filerna säger olika)?</w:t>
      </w:r>
    </w:p>
    <w:p>
      <w:pPr>
        <w:pStyle w:val="ListNumber"/>
      </w:pPr>
      <w:r>
        <w:t>Tröskeln för när en testprodukt får egen butik (TRAPPAN) är inte satt.</w:t>
      </w:r>
    </w:p>
    <w:p>
      <w:pPr>
        <w:pStyle w:val="ListNumber"/>
      </w:pPr>
      <w:r>
        <w:t>Ska lyckohjulet göras om eller tas bort (0 ordrar)?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