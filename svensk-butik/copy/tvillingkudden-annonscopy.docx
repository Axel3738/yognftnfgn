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2A1147"/>
          <w:sz w:val="40"/>
        </w:rPr>
        <w:t>Tvillingkudden — annonscopy, 4 koncept</w:t>
      </w:r>
    </w:p>
    <w:p>
      <w:pPr>
        <w:spacing w:after="280"/>
      </w:pPr>
      <w:r>
        <w:t>Twinpillow · Meta feed ads · 31 augusti 2026. Klistra rakt in i Ads Manager.</w:t>
      </w:r>
    </w:p>
    <w:p>
      <w:pPr>
        <w:spacing w:before="360" w:after="80"/>
      </w:pPr>
      <w:r>
        <w:rPr>
          <w:b/>
          <w:color w:val="2A1147"/>
          <w:sz w:val="32"/>
        </w:rPr>
        <w:t>DEMO</w:t>
      </w:r>
    </w:p>
    <w:p>
      <w:pPr>
        <w:spacing w:before="160" w:after="40"/>
      </w:pPr>
      <w:r>
        <w:rPr>
          <w:b/>
          <w:color w:val="7C4EC4"/>
        </w:rPr>
        <w:t>PRIMÄRTEXT A</w:t>
      </w:r>
    </w:p>
    <w:p>
      <w:r>
        <w:rPr>
          <w:b/>
        </w:rPr>
        <w:t>Skicka en bild. Få en kudde.</w:t>
      </w:r>
    </w:p>
    <w:p>
      <w:pPr>
        <w:spacing w:after="160"/>
      </w:pPr>
      <w:r>
        <w:t>Du behöver inget proffsfoto — ett vanligt foto från mobilen räcker. Vi skär tyget i exakt konturen av ditt husdjur, syr ihop det och vänder det ut och in så sömmen hamnar på insidan. Du ser och godkänner en skiss innan vi syr något.</w:t>
        <w:br/>
        <w:br/>
        <w:t>45 cm hög plyschkudde, tryckt på båda sidor. 599 kr inkl. moms, fri frakt i hela Norden.</w:t>
      </w:r>
    </w:p>
    <w:p>
      <w:pPr>
        <w:spacing w:before="160" w:after="40"/>
      </w:pPr>
      <w:r>
        <w:rPr>
          <w:b/>
          <w:color w:val="7C4EC4"/>
        </w:rPr>
        <w:t>PRIMÄRTEXT B</w:t>
      </w:r>
    </w:p>
    <w:p>
      <w:r>
        <w:rPr>
          <w:b/>
        </w:rPr>
        <w:t>Det här är bara ett vanligt mobilfoto.</w:t>
      </w:r>
    </w:p>
    <w:p>
      <w:pPr>
        <w:spacing w:after="160"/>
      </w:pPr>
      <w:r>
        <w:t>Ingen studio, ingen professionell fotograf — bilden du redan har i telefonen räcker. Vi skär kudden i exakt hans kontur och syr den ut och in, så du bara ser tyget, ingen kant runt om.</w:t>
        <w:br/>
        <w:br/>
        <w:t>Du godkänner skissen innan vi syr. 45 cm, tryckt på båda sidor, 599 kr.</w:t>
      </w:r>
    </w:p>
    <w:p>
      <w:pPr>
        <w:spacing w:before="160" w:after="40"/>
      </w:pPr>
      <w:r>
        <w:rPr>
          <w:b/>
          <w:color w:val="7C4EC4"/>
        </w:rPr>
        <w:t>PRIMÄRTEXT C</w:t>
      </w:r>
    </w:p>
    <w:p>
      <w:r>
        <w:rPr>
          <w:b/>
        </w:rPr>
        <w:t>Tre steg. Ingen gissning.</w:t>
      </w:r>
    </w:p>
    <w:p>
      <w:pPr>
        <w:spacing w:after="160"/>
      </w:pPr>
      <w:r>
        <w:t>Ett: skicka en bild av ditt husdjur, mobilfoto funkar. Två: godkänn en digital skiss innan vi syr något. Tre: vi skär kudden i exakt hans kontur och syr den ut och in, så sömmen inte syns.</w:t>
        <w:br/>
        <w:br/>
        <w:t>45 cm plysch, tryckt på båda sidor. 599 kr inkl. moms, fri frakt i Norden.</w:t>
      </w:r>
    </w:p>
    <w:p>
      <w:pPr>
        <w:spacing w:before="160" w:after="40"/>
      </w:pPr>
      <w:r>
        <w:rPr>
          <w:b/>
          <w:color w:val="7C4EC4"/>
        </w:rPr>
        <w:t>RUBRIK</w:t>
      </w:r>
    </w:p>
    <w:p>
      <w:pPr>
        <w:spacing w:after="80"/>
      </w:pPr>
      <w:r>
        <w:t>Skicka en bild. Få en kudde.</w:t>
      </w:r>
    </w:p>
    <w:p>
      <w:pPr>
        <w:spacing w:before="160" w:after="40"/>
      </w:pPr>
      <w:r>
        <w:rPr>
          <w:b/>
          <w:color w:val="7C4EC4"/>
        </w:rPr>
        <w:t>BESKRIVNING</w:t>
      </w:r>
    </w:p>
    <w:p>
      <w:pPr>
        <w:spacing w:after="80"/>
      </w:pPr>
      <w:r>
        <w:t>Vanligt mobilfoto duger. Ingen kant, bara hans kontur. 599 kr.</w:t>
      </w:r>
    </w:p>
    <w:p>
      <w:pPr>
        <w:spacing w:before="360" w:after="80"/>
      </w:pPr>
      <w:r>
        <w:rPr>
          <w:b/>
          <w:color w:val="2A1147"/>
          <w:sz w:val="32"/>
        </w:rPr>
        <w:t>RECOGNITION</w:t>
      </w:r>
    </w:p>
    <w:p>
      <w:pPr>
        <w:spacing w:before="160" w:after="40"/>
      </w:pPr>
      <w:r>
        <w:rPr>
          <w:b/>
          <w:color w:val="7C4EC4"/>
        </w:rPr>
        <w:t>PRIMÄRTEXT A</w:t>
      </w:r>
    </w:p>
    <w:p>
      <w:r>
        <w:rPr>
          <w:b/>
        </w:rPr>
        <w:t>Hon fattar inte vad hon ser.</w:t>
      </w:r>
    </w:p>
    <w:p>
      <w:pPr>
        <w:spacing w:after="160"/>
      </w:pPr>
      <w:r>
        <w:t>Samma öron. Samma fläck. Samma sätt att ligga med huvudet på sned. Hon syns på kudden precis som hon ser ut — och en del hundar och katter provar att lägga sig på sin egen bild första gången de möter den.</w:t>
        <w:br/>
        <w:br/>
        <w:t>45 cm plysch, tryckt på båda sidor. 599 kr inkl. moms.</w:t>
      </w:r>
    </w:p>
    <w:p>
      <w:pPr>
        <w:spacing w:before="160" w:after="40"/>
      </w:pPr>
      <w:r>
        <w:rPr>
          <w:b/>
          <w:color w:val="7C4EC4"/>
        </w:rPr>
        <w:t>PRIMÄRTEXT B</w:t>
      </w:r>
    </w:p>
    <w:p>
      <w:r>
        <w:rPr>
          <w:b/>
        </w:rPr>
        <w:t>Gissa vem som stjäl kudden först.</w:t>
      </w:r>
    </w:p>
    <w:p>
      <w:pPr>
        <w:spacing w:after="160"/>
      </w:pPr>
      <w:r>
        <w:t>Lägg den på soffan och se vem som hittar den. Fyrbenta gäster nosar, snurrar ett varv och lägger sig — på sin egen nos, sina egna öron.</w:t>
        <w:br/>
        <w:br/>
        <w:t>45 cm plysch, tryckt på båda sidor av kudden. 599 kr inkl. moms.</w:t>
      </w:r>
    </w:p>
    <w:p>
      <w:pPr>
        <w:spacing w:before="160" w:after="40"/>
      </w:pPr>
      <w:r>
        <w:rPr>
          <w:b/>
          <w:color w:val="7C4EC4"/>
        </w:rPr>
        <w:t>PRIMÄRTEXT C</w:t>
      </w:r>
    </w:p>
    <w:p>
      <w:r>
        <w:rPr>
          <w:b/>
        </w:rPr>
        <w:t>Han nosar en gång. Sen lägger han sig på den.</w:t>
      </w:r>
    </w:p>
    <w:p>
      <w:pPr>
        <w:spacing w:after="160"/>
      </w:pPr>
      <w:r>
        <w:t>Kudden är skuren i exakt hans kontur — hans öron, hans svans, hans päls. När han möter den för första gången är nosen först. Sen huvudet. Sen hela han.</w:t>
        <w:br/>
        <w:br/>
        <w:t>45 cm plysch, tryckt på båda sidor. 599 kr inkl. moms.</w:t>
      </w:r>
    </w:p>
    <w:p>
      <w:pPr>
        <w:spacing w:before="160" w:after="40"/>
      </w:pPr>
      <w:r>
        <w:rPr>
          <w:b/>
          <w:color w:val="7C4EC4"/>
        </w:rPr>
        <w:t>RUBRIK</w:t>
      </w:r>
    </w:p>
    <w:p>
      <w:pPr>
        <w:spacing w:after="80"/>
      </w:pPr>
      <w:r>
        <w:t>Han känner igen sig själv</w:t>
      </w:r>
    </w:p>
    <w:p>
      <w:pPr>
        <w:spacing w:before="160" w:after="40"/>
      </w:pPr>
      <w:r>
        <w:rPr>
          <w:b/>
          <w:color w:val="7C4EC4"/>
        </w:rPr>
        <w:t>BESKRIVNING</w:t>
      </w:r>
    </w:p>
    <w:p>
      <w:pPr>
        <w:spacing w:after="80"/>
      </w:pPr>
      <w:r>
        <w:t>Samma päls, samma öron — en kudde han känner igen. 599 kr.</w:t>
      </w:r>
    </w:p>
    <w:p>
      <w:pPr>
        <w:spacing w:before="360" w:after="80"/>
      </w:pPr>
      <w:r>
        <w:rPr>
          <w:b/>
          <w:color w:val="2A1147"/>
          <w:sz w:val="32"/>
        </w:rPr>
        <w:t>LONGING</w:t>
      </w:r>
    </w:p>
    <w:p>
      <w:pPr>
        <w:spacing w:before="160" w:after="40"/>
      </w:pPr>
      <w:r>
        <w:rPr>
          <w:b/>
          <w:color w:val="7C4EC4"/>
        </w:rPr>
        <w:t>PRIMÄRTEXT A</w:t>
      </w:r>
    </w:p>
    <w:p>
      <w:r>
        <w:rPr>
          <w:b/>
        </w:rPr>
        <w:t>Hon ringer hem för att prata med hunden.</w:t>
      </w:r>
    </w:p>
    <w:p>
      <w:pPr>
        <w:spacing w:after="160"/>
      </w:pPr>
      <w:r>
        <w:t>Hon flyttade hemifrån för att plugga, och när hon ringer hem frågar hon först om hunden. Nu står han på en kudde i hennes rum — samma kontur, samma öron, sydd efter en bild av honom.</w:t>
        <w:br/>
        <w:br/>
        <w:t>Godkänn en skiss innan vi syr. 45 cm, tryckt på båda sidor. 599 kr.</w:t>
      </w:r>
    </w:p>
    <w:p>
      <w:pPr>
        <w:spacing w:before="160" w:after="40"/>
      </w:pPr>
      <w:r>
        <w:rPr>
          <w:b/>
          <w:color w:val="7C4EC4"/>
        </w:rPr>
        <w:t>PRIMÄRTEXT B</w:t>
      </w:r>
    </w:p>
    <w:p>
      <w:r>
        <w:rPr>
          <w:b/>
        </w:rPr>
        <w:t>Tolv kvadrat. Ingen hund.</w:t>
      </w:r>
    </w:p>
    <w:p>
      <w:pPr>
        <w:spacing w:after="160"/>
      </w:pPr>
      <w:r>
        <w:t>Rummet är litet, hon bor ensam, och hunden är kvar hemma hos er. Skicka en bild av honom så syr vi en kudde i exakt hans kontur — något att ha i rummet som faktiskt påminner om honom, inte bara ett foto på väggen.</w:t>
        <w:br/>
        <w:br/>
        <w:t>Godkänn skissen innan vi syr. 599 kr, tryckt på båda sidor.</w:t>
      </w:r>
    </w:p>
    <w:p>
      <w:pPr>
        <w:spacing w:before="160" w:after="40"/>
      </w:pPr>
      <w:r>
        <w:rPr>
          <w:b/>
          <w:color w:val="7C4EC4"/>
        </w:rPr>
        <w:t>PRIMÄRTEXT C</w:t>
      </w:r>
    </w:p>
    <w:p>
      <w:r>
        <w:rPr>
          <w:b/>
        </w:rPr>
        <w:t>Hon flyttade. Han fattar fortfarande inte vart.</w:t>
      </w:r>
    </w:p>
    <w:p>
      <w:pPr>
        <w:spacing w:after="160"/>
      </w:pPr>
      <w:r>
        <w:t>Hunden går fortfarande till hennes dörr ibland. Hon är inte där längre — hon pluggar i en annan stad, i ett rum utan honom. Nu har hon en kudde skuren i exakt hans kontur att ha i sängen.</w:t>
        <w:br/>
        <w:br/>
        <w:t>Skicka en bild, godkänn skissen, vi syr. 599 kr, fri frakt i Norden.</w:t>
      </w:r>
    </w:p>
    <w:p>
      <w:pPr>
        <w:spacing w:before="160" w:after="40"/>
      </w:pPr>
      <w:r>
        <w:rPr>
          <w:b/>
          <w:color w:val="7C4EC4"/>
        </w:rPr>
        <w:t>RUBRIK</w:t>
      </w:r>
    </w:p>
    <w:p>
      <w:pPr>
        <w:spacing w:after="80"/>
      </w:pPr>
      <w:r>
        <w:t>Tolv kvadrat. Ingen hund.</w:t>
      </w:r>
    </w:p>
    <w:p>
      <w:pPr>
        <w:spacing w:before="160" w:after="40"/>
      </w:pPr>
      <w:r>
        <w:rPr>
          <w:b/>
          <w:color w:val="7C4EC4"/>
        </w:rPr>
        <w:t>BESKRIVNING</w:t>
      </w:r>
    </w:p>
    <w:p>
      <w:pPr>
        <w:spacing w:after="80"/>
      </w:pPr>
      <w:r>
        <w:t>Skuren i hans kontur, tryckt från er bild. 599 kr.</w:t>
      </w:r>
    </w:p>
    <w:p>
      <w:pPr>
        <w:spacing w:before="360" w:after="80"/>
      </w:pPr>
      <w:r>
        <w:rPr>
          <w:b/>
          <w:color w:val="2A1147"/>
          <w:sz w:val="32"/>
        </w:rPr>
        <w:t>GIFT</w:t>
      </w:r>
    </w:p>
    <w:p>
      <w:pPr>
        <w:spacing w:before="160" w:after="40"/>
      </w:pPr>
      <w:r>
        <w:rPr>
          <w:b/>
          <w:color w:val="7C4EC4"/>
        </w:rPr>
        <w:t>PRIMÄRTEXT A</w:t>
      </w:r>
    </w:p>
    <w:p>
      <w:r>
        <w:rPr>
          <w:b/>
        </w:rPr>
        <w:t>Trött på tassavtrycksmuggar?</w:t>
      </w:r>
    </w:p>
    <w:p>
      <w:pPr>
        <w:spacing w:after="160"/>
      </w:pPr>
      <w:r>
        <w:t>Choklad äts upp. Blommor vissnar. En tassavtrycksmugg står i skåpet och samlar damm. Den här är en kudde skuren i exakt konturen av hens hund eller katt, tryckt från en bild du redan har.</w:t>
        <w:br/>
        <w:br/>
        <w:t>Godkänn en skiss innan vi syr. 45 cm, 599 kr, fri frakt i Norden.</w:t>
      </w:r>
    </w:p>
    <w:p>
      <w:pPr>
        <w:spacing w:before="160" w:after="40"/>
      </w:pPr>
      <w:r>
        <w:rPr>
          <w:b/>
          <w:color w:val="7C4EC4"/>
        </w:rPr>
        <w:t>PRIMÄRTEXT B</w:t>
      </w:r>
    </w:p>
    <w:p>
      <w:r>
        <w:rPr>
          <w:b/>
        </w:rPr>
        <w:t>Bästa presenten till en hundmänniska.</w:t>
      </w:r>
    </w:p>
    <w:p>
      <w:pPr>
        <w:spacing w:after="160"/>
      </w:pPr>
      <w:r>
        <w:t>En tröja hänger i garderoben. En mugg står i skafferiet. Den här kudden är skuren i exakt hundens kontur och används varje kväll — inte som prydnad, som något att somna med.</w:t>
        <w:br/>
        <w:br/>
        <w:t>45 cm plysch, tryckt på båda sidor. 599 kr, fri frakt i Norden.</w:t>
      </w:r>
    </w:p>
    <w:p>
      <w:pPr>
        <w:spacing w:before="160" w:after="40"/>
      </w:pPr>
      <w:r>
        <w:rPr>
          <w:b/>
          <w:color w:val="7C4EC4"/>
        </w:rPr>
        <w:t>PRIMÄRTEXT C</w:t>
      </w:r>
    </w:p>
    <w:p>
      <w:r>
        <w:rPr>
          <w:b/>
        </w:rPr>
        <w:t>Se ansiktet när de fattar vad det är.</w:t>
      </w:r>
    </w:p>
    <w:p>
      <w:pPr>
        <w:spacing w:after="160"/>
      </w:pPr>
      <w:r>
        <w:t>Paketet är löst och mjukt, ingen ledtråd i formen. Sen ser hen konturen — sina egna öron, sin egen svans, i plysch. Inte en generisk hundpresent. Hens hund.</w:t>
        <w:br/>
        <w:br/>
        <w:t>Skicka en bild, godkänn en skiss, vi syr. 599 kr, fri frakt i Norden.</w:t>
      </w:r>
    </w:p>
    <w:p>
      <w:pPr>
        <w:spacing w:before="160" w:after="40"/>
      </w:pPr>
      <w:r>
        <w:rPr>
          <w:b/>
          <w:color w:val="7C4EC4"/>
        </w:rPr>
        <w:t>RUBRIK</w:t>
      </w:r>
    </w:p>
    <w:p>
      <w:pPr>
        <w:spacing w:after="80"/>
      </w:pPr>
      <w:r>
        <w:t>Bästa presenten till en hundmänniska.</w:t>
      </w:r>
    </w:p>
    <w:p>
      <w:pPr>
        <w:spacing w:before="160" w:after="40"/>
      </w:pPr>
      <w:r>
        <w:rPr>
          <w:b/>
          <w:color w:val="7C4EC4"/>
        </w:rPr>
        <w:t>BESKRIVNING</w:t>
      </w:r>
    </w:p>
    <w:p>
      <w:pPr>
        <w:spacing w:after="80"/>
      </w:pPr>
      <w:r>
        <w:t>Skuren i hens hunds kontur — inte en tassavtrycksmugg. 599 kr.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